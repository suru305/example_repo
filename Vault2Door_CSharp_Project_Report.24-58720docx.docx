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AMERICAN INTERNATIONAL UNIVERSITY – BANGLADESH (AIUB)</w:t>
        <w:br/>
      </w:r>
    </w:p>
    <w:p>
      <w:pPr>
        <w:jc w:val="center"/>
      </w:pPr>
      <w:r>
        <w:rPr>
          <w:sz w:val="28"/>
        </w:rPr>
        <w:t>Department of Computer Science</w:t>
        <w:br/>
        <w:t>Faculty of Science and Technology</w:t>
        <w:br/>
        <w:t>CSC 2210: Object Oriented Programming 2</w:t>
        <w:br/>
        <w:t>Fall 2025-2026</w:t>
        <w:br/>
      </w:r>
    </w:p>
    <w:p>
      <w:r>
        <w:br/>
      </w:r>
    </w:p>
    <w:p>
      <w:pPr>
        <w:jc w:val="center"/>
      </w:pPr>
      <w:r>
        <w:rPr>
          <w:b/>
          <w:sz w:val="40"/>
        </w:rPr>
        <w:t>Project Report On</w:t>
        <w:br/>
        <w:t>Vault2Door Jewelry &amp; Investment Management System</w:t>
      </w:r>
    </w:p>
    <w:p>
      <w:r>
        <w:br/>
        <w:br/>
      </w:r>
    </w:p>
    <w:p>
      <w:r>
        <w:rPr>
          <w:b/>
        </w:rPr>
        <w:t>Supervised By:</w:t>
        <w:br/>
      </w:r>
      <w:r>
        <w:t>Faculty Name</w:t>
        <w:br/>
        <w:t>Department of Computer Science</w:t>
        <w:br/>
        <w:t>AIUB</w:t>
      </w:r>
    </w:p>
    <w:p>
      <w:r>
        <w:br/>
      </w:r>
    </w:p>
    <w:p>
      <w:r>
        <w:rPr>
          <w:b/>
        </w:rPr>
        <w:t>Submitted By:</w:t>
        <w:br/>
      </w:r>
      <w:r>
        <w:br/>
        <w:t>Name                              ID</w:t>
        <w:br/>
        <w:t>1. ___________________           ______________</w:t>
        <w:br/>
        <w:t>2. ___________________           ______________</w:t>
        <w:br/>
        <w:t>3. ___________________           ______________</w:t>
        <w:br/>
        <w:t>4. ___________________           ______________</w:t>
        <w:br/>
      </w:r>
    </w:p>
    <w:p>
      <w:r>
        <w:br w:type="page"/>
      </w:r>
    </w:p>
    <w:p>
      <w:pPr>
        <w:pStyle w:val="Heading1"/>
      </w:pPr>
      <w:r>
        <w:t>Table of Contents</w:t>
      </w:r>
    </w:p>
    <w:p>
      <w:r>
        <w:t>1. Introduction</w:t>
      </w:r>
    </w:p>
    <w:p>
      <w:r>
        <w:t>2. Feature List</w:t>
      </w:r>
    </w:p>
    <w:p>
      <w:r>
        <w:t>3. ER Diagram</w:t>
      </w:r>
    </w:p>
    <w:p>
      <w:r>
        <w:t>3.1 Normalization</w:t>
      </w:r>
    </w:p>
    <w:p>
      <w:r>
        <w:t>3.2 Finalization</w:t>
      </w:r>
    </w:p>
    <w:p>
      <w:r>
        <w:t>4. UML Diagram</w:t>
      </w:r>
    </w:p>
    <w:p>
      <w:r>
        <w:t>4.1 Use Case Diagram</w:t>
      </w:r>
    </w:p>
    <w:p>
      <w:r>
        <w:t>4.2 Activity Diagram</w:t>
      </w:r>
    </w:p>
    <w:p>
      <w:r>
        <w:t>5. Project Snapshot</w:t>
      </w:r>
    </w:p>
    <w:p>
      <w:r>
        <w:t>6. Conclusion</w:t>
      </w:r>
    </w:p>
    <w:p>
      <w:pPr>
        <w:pStyle w:val="Heading1"/>
      </w:pPr>
      <w:r>
        <w:t>1. INTRODUCTION</w:t>
      </w:r>
    </w:p>
    <w:p>
      <w:pPr>
        <w:pStyle w:val="Heading2"/>
      </w:pPr>
      <w:r>
        <w:t>1.1 Overview</w:t>
      </w:r>
    </w:p>
    <w:p>
      <w:r>
        <w:t>The Vault2Door Jewelry &amp; Investment Management System is a desktop-based Windows Forms application developed using C# and SQL Server. The project is designed to provide a complete solution for managing jewelry products, customer purchases, online gold investments, and administrative operations. The system offers both customer-side and admin-side functionalities where users can browse jewelry products, purchase items, invest in gold, and manage their profiles securely. On the other hand, the admin can monitor investments, update gold prices, and supervise user activities.</w:t>
      </w:r>
    </w:p>
    <w:p>
      <w:pPr>
        <w:pStyle w:val="Heading2"/>
      </w:pPr>
      <w:r>
        <w:t>1.2 Objectives</w:t>
      </w:r>
    </w:p>
    <w:p>
      <w:pPr>
        <w:pStyle w:val="ListBullet"/>
      </w:pPr>
      <w:r>
        <w:t>Provide a centralized database for user accounts, jewelry products, and investment records.</w:t>
      </w:r>
    </w:p>
    <w:p>
      <w:pPr>
        <w:pStyle w:val="ListBullet"/>
      </w:pPr>
      <w:r>
        <w:t>Allow secure user authentication and profile management.</w:t>
      </w:r>
    </w:p>
    <w:p>
      <w:pPr>
        <w:pStyle w:val="ListBullet"/>
      </w:pPr>
      <w:r>
        <w:t>Enable customers to purchase gold, silver, and diamond jewelry.</w:t>
      </w:r>
    </w:p>
    <w:p>
      <w:pPr>
        <w:pStyle w:val="ListBullet"/>
      </w:pPr>
      <w:r>
        <w:t>Implement gold investment functionality with buy and sell operations.</w:t>
      </w:r>
    </w:p>
    <w:p>
      <w:pPr>
        <w:pStyle w:val="ListBullet"/>
      </w:pPr>
      <w:r>
        <w:t>Provide multiple payment methods for product purchasing.</w:t>
      </w:r>
    </w:p>
    <w:p>
      <w:pPr>
        <w:pStyle w:val="ListBullet"/>
      </w:pPr>
      <w:r>
        <w:t>Allow administrators to monitor investments and manage system configurations.</w:t>
      </w:r>
    </w:p>
    <w:p>
      <w:pPr>
        <w:pStyle w:val="Heading2"/>
      </w:pPr>
      <w:r>
        <w:t>1.3 Technology Utilized</w:t>
      </w:r>
    </w:p>
    <w:p>
      <w:pPr>
        <w:pStyle w:val="ListBullet"/>
      </w:pPr>
      <w:r>
        <w:t>Language: C#</w:t>
      </w:r>
    </w:p>
    <w:p>
      <w:pPr>
        <w:pStyle w:val="ListBullet"/>
      </w:pPr>
      <w:r>
        <w:t>User Interface: Windows Forms (WinForms)</w:t>
      </w:r>
    </w:p>
    <w:p>
      <w:pPr>
        <w:pStyle w:val="ListBullet"/>
      </w:pPr>
      <w:r>
        <w:t>Database: Microsoft SQL Server</w:t>
      </w:r>
    </w:p>
    <w:p>
      <w:pPr>
        <w:pStyle w:val="ListBullet"/>
      </w:pPr>
      <w:r>
        <w:t>IDE: Visual Studio</w:t>
      </w:r>
    </w:p>
    <w:p>
      <w:pPr>
        <w:pStyle w:val="ListBullet"/>
      </w:pPr>
      <w:r>
        <w:t>Architecture: 3-Layer Architecture (Presentation, Business Logic, Data Access)</w:t>
      </w:r>
    </w:p>
    <w:p>
      <w:pPr>
        <w:pStyle w:val="ListBullet"/>
      </w:pPr>
      <w:r>
        <w:t>Database Connectivity: ADO.NET</w:t>
      </w:r>
    </w:p>
    <w:p>
      <w:pPr>
        <w:pStyle w:val="Heading1"/>
      </w:pPr>
      <w:r>
        <w:t>2. FEATURE LIST</w:t>
      </w:r>
    </w:p>
    <w:p>
      <w:pPr>
        <w:pStyle w:val="Heading2"/>
      </w:pPr>
      <w:r>
        <w:t>2.1 Customer Features</w:t>
      </w:r>
    </w:p>
    <w:p>
      <w:pPr>
        <w:pStyle w:val="ListBullet"/>
      </w:pPr>
      <w:r>
        <w:t>Secure user registration and login system</w:t>
      </w:r>
    </w:p>
    <w:p>
      <w:pPr>
        <w:pStyle w:val="ListBullet"/>
      </w:pPr>
      <w:r>
        <w:t>Browse jewelry products by category and karat</w:t>
      </w:r>
    </w:p>
    <w:p>
      <w:pPr>
        <w:pStyle w:val="ListBullet"/>
      </w:pPr>
      <w:r>
        <w:t>Add products to shopping cart</w:t>
      </w:r>
    </w:p>
    <w:p>
      <w:pPr>
        <w:pStyle w:val="ListBullet"/>
      </w:pPr>
      <w:r>
        <w:t>Select quantity and karat options</w:t>
      </w:r>
    </w:p>
    <w:p>
      <w:pPr>
        <w:pStyle w:val="ListBullet"/>
      </w:pPr>
      <w:r>
        <w:t>Multiple payment methods including Bkash, Nagad, and Cash on Delivery</w:t>
      </w:r>
    </w:p>
    <w:p>
      <w:pPr>
        <w:pStyle w:val="ListBullet"/>
      </w:pPr>
      <w:r>
        <w:t>Gold investment purchase and selling feature</w:t>
      </w:r>
    </w:p>
    <w:p>
      <w:pPr>
        <w:pStyle w:val="ListBullet"/>
      </w:pPr>
      <w:r>
        <w:t>Profile management with image support</w:t>
      </w:r>
    </w:p>
    <w:p>
      <w:pPr>
        <w:pStyle w:val="ListBullet"/>
      </w:pPr>
      <w:r>
        <w:t>Password reset functionality</w:t>
      </w:r>
    </w:p>
    <w:p>
      <w:pPr>
        <w:pStyle w:val="Heading2"/>
      </w:pPr>
      <w:r>
        <w:t>2.2 Admin Features</w:t>
      </w:r>
    </w:p>
    <w:p>
      <w:pPr>
        <w:pStyle w:val="ListBullet"/>
      </w:pPr>
      <w:r>
        <w:t>Monitor customer investment details</w:t>
      </w:r>
    </w:p>
    <w:p>
      <w:pPr>
        <w:pStyle w:val="ListBullet"/>
      </w:pPr>
      <w:r>
        <w:t>Update gold gram price</w:t>
      </w:r>
    </w:p>
    <w:p>
      <w:pPr>
        <w:pStyle w:val="ListBullet"/>
      </w:pPr>
      <w:r>
        <w:t>Search investments by username</w:t>
      </w:r>
    </w:p>
    <w:p>
      <w:pPr>
        <w:pStyle w:val="ListBullet"/>
      </w:pPr>
      <w:r>
        <w:t>Dashboard analytics and monitoring</w:t>
      </w:r>
    </w:p>
    <w:p>
      <w:pPr>
        <w:pStyle w:val="ListBullet"/>
      </w:pPr>
      <w:r>
        <w:t>Manage users and transactions</w:t>
      </w:r>
    </w:p>
    <w:p>
      <w:pPr>
        <w:pStyle w:val="ListBullet"/>
      </w:pPr>
      <w:r>
        <w:t>Control overall system activity</w:t>
      </w:r>
    </w:p>
    <w:p>
      <w:pPr>
        <w:pStyle w:val="Heading2"/>
      </w:pPr>
      <w:r>
        <w:t>2.3 Product Categories</w:t>
      </w:r>
    </w:p>
    <w:p>
      <w:pPr>
        <w:pStyle w:val="ListBullet"/>
      </w:pPr>
      <w:r>
        <w:t>Gold Jewelry (18K, 22K, 24K)</w:t>
      </w:r>
    </w:p>
    <w:p>
      <w:pPr>
        <w:pStyle w:val="ListBullet"/>
      </w:pPr>
      <w:r>
        <w:t>Silver Jewelry (Sterling, Fine, Alloy)</w:t>
      </w:r>
    </w:p>
    <w:p>
      <w:pPr>
        <w:pStyle w:val="ListBullet"/>
      </w:pPr>
      <w:r>
        <w:t>Diamond Jewelry (Natural, Lab, Fancy)</w:t>
      </w:r>
    </w:p>
    <w:p>
      <w:pPr>
        <w:pStyle w:val="Heading1"/>
      </w:pPr>
      <w:r>
        <w:t>3. ER DIAGRAM</w:t>
      </w:r>
    </w:p>
    <w:p>
      <w:r>
        <w:t>The Entity Relationship Diagram of the Vault2Door system represents the logical structure of the database. The primary entities include Users, User Profiles, Product Purchases, Investment Details, and Configuration Settings. These entities are connected through relationships that ensure efficient storage and retrieval of customer purchases and investment records.</w:t>
      </w:r>
    </w:p>
    <w:p>
      <w:pPr>
        <w:pStyle w:val="Heading2"/>
      </w:pPr>
      <w:r>
        <w:t>3.1 Normalization</w:t>
      </w:r>
    </w:p>
    <w:p>
      <w:r>
        <w:t>User Management</w:t>
      </w:r>
    </w:p>
    <w:p>
      <w:r>
        <w:t>UNF: user(UserID, Username, Password, Role, Email, Address, Mobile)</w:t>
      </w:r>
    </w:p>
    <w:p>
      <w:r>
        <w:t>1NF: UserID, Username, Password, Role, Email, Address, Mobile</w:t>
      </w:r>
    </w:p>
    <w:p>
      <w:r>
        <w:t>2NF: UserID, Username, Password, Role, Email, Address, Mobile</w:t>
      </w:r>
    </w:p>
    <w:p>
      <w:r>
        <w:t>3NF: UserID, Username, Password, Role, Email, Address, Mobile</w:t>
      </w:r>
    </w:p>
    <w:p>
      <w:r>
        <w:br/>
        <w:t>Product Purchase</w:t>
      </w:r>
    </w:p>
    <w:p>
      <w:r>
        <w:t>UNF: purchase(PurchaseID, UserID, ProductName, Karat, Price, Quantity)</w:t>
      </w:r>
    </w:p>
    <w:p>
      <w:r>
        <w:t>1NF: PurchaseID, UserID, ProductName, Karat, Price, Quantity</w:t>
      </w:r>
    </w:p>
    <w:p>
      <w:r>
        <w:t>2NF: ProductID, ProductName, Karat, Price</w:t>
      </w:r>
    </w:p>
    <w:p>
      <w:r>
        <w:t>3NF: PurchaseID, UserID, ProductID, Quantity</w:t>
      </w:r>
    </w:p>
    <w:p>
      <w:r>
        <w:br/>
        <w:t>Investment Details</w:t>
      </w:r>
    </w:p>
    <w:p>
      <w:r>
        <w:t>UNF: investment(InvestmentID, UserID, QuantityBought, TotalSpent, Profit)</w:t>
      </w:r>
    </w:p>
    <w:p>
      <w:r>
        <w:t>1NF: InvestmentID, UserID, QuantityBought, TotalSpent, Profit</w:t>
      </w:r>
    </w:p>
    <w:p>
      <w:r>
        <w:t>2NF: UserID, QuantityBought, TotalSpent, Profit</w:t>
      </w:r>
    </w:p>
    <w:p>
      <w:r>
        <w:t>3NF: InvestmentID, UserID, QuantityBought, TotalSpent, Profit</w:t>
      </w:r>
    </w:p>
    <w:p>
      <w:pPr>
        <w:pStyle w:val="Heading2"/>
      </w:pPr>
      <w:r>
        <w:t>3.2 Finalization</w:t>
      </w:r>
    </w:p>
    <w:p>
      <w:pPr>
        <w:pStyle w:val="ListBullet"/>
      </w:pPr>
      <w:r>
        <w:t>Users: UserID, Username, Password, Role, Email, Address, Mobile, CreatedDate</w:t>
      </w:r>
    </w:p>
    <w:p>
      <w:pPr>
        <w:pStyle w:val="ListBullet"/>
      </w:pPr>
      <w:r>
        <w:t>UserProfile: ProfileID, UserID, ProfilePicture, Email, Address, Mobile</w:t>
      </w:r>
    </w:p>
    <w:p>
      <w:pPr>
        <w:pStyle w:val="ListBullet"/>
      </w:pPr>
      <w:r>
        <w:t>ProductsBuy: PurchaseID, UserID, ProductName, Karat, Price, Quantity, PaymentMethod</w:t>
      </w:r>
    </w:p>
    <w:p>
      <w:pPr>
        <w:pStyle w:val="ListBullet"/>
      </w:pPr>
      <w:r>
        <w:t>InvestmentDetails: InvestmentID, UserID, QuantityBought, TotalSpent, QuantitySold, Profit</w:t>
      </w:r>
    </w:p>
    <w:p>
      <w:pPr>
        <w:pStyle w:val="ListBullet"/>
      </w:pPr>
      <w:r>
        <w:t>Config: ConfigKey, ConfigValue</w:t>
      </w:r>
    </w:p>
    <w:p>
      <w:pPr>
        <w:pStyle w:val="Heading1"/>
      </w:pPr>
      <w:r>
        <w:t>4. UML DIAGRAM</w:t>
      </w:r>
    </w:p>
    <w:p>
      <w:pPr>
        <w:pStyle w:val="Heading2"/>
      </w:pPr>
      <w:r>
        <w:t>4.1 Use Case Diagram</w:t>
      </w:r>
    </w:p>
    <w:p>
      <w:r>
        <w:t>The Use Case Diagram identifies two primary actors in the system: Customer and Admin. Customers can register, log in, browse products, purchase jewelry, invest in gold, manage profiles, and make payments. Admin users can monitor investments, update gold prices, and manage overall activities.</w:t>
      </w:r>
    </w:p>
    <w:p>
      <w:pPr>
        <w:pStyle w:val="Heading2"/>
      </w:pPr>
      <w:r>
        <w:t>4.2 Activity Diagram</w:t>
      </w:r>
    </w:p>
    <w:p>
      <w:r>
        <w:t>The Activity Diagram demonstrates the workflow of the system beginning from user login and continuing through product browsing, cart management, payment processing, and investment management. The diagram also illustrates admin operations such as viewing investment details and updating gold prices.</w:t>
      </w:r>
    </w:p>
    <w:p>
      <w:pPr>
        <w:pStyle w:val="Heading1"/>
      </w:pPr>
      <w:r>
        <w:t>5. PROJECT SNAPSHOT</w:t>
      </w:r>
    </w:p>
    <w:p>
      <w:r>
        <w:rPr>
          <w:b/>
        </w:rPr>
        <w:t>Login Form Screenshot Placeholder</w:t>
      </w:r>
      <w:r>
        <w:br/>
        <w:t>[Insert Screenshot Here]</w:t>
      </w:r>
    </w:p>
    <w:p>
      <w:r>
        <w:rPr>
          <w:b/>
        </w:rPr>
        <w:t>Registration Form Screenshot Placeholder</w:t>
      </w:r>
      <w:r>
        <w:br/>
        <w:t>[Insert Screenshot Here]</w:t>
      </w:r>
    </w:p>
    <w:p>
      <w:r>
        <w:rPr>
          <w:b/>
        </w:rPr>
        <w:t>Customer Dashboard Screenshot Placeholder</w:t>
      </w:r>
      <w:r>
        <w:br/>
        <w:t>[Insert Screenshot Here]</w:t>
      </w:r>
    </w:p>
    <w:p>
      <w:r>
        <w:rPr>
          <w:b/>
        </w:rPr>
        <w:t>Gold Investment Section Screenshot Placeholder</w:t>
      </w:r>
      <w:r>
        <w:br/>
        <w:t>[Insert Screenshot Here]</w:t>
      </w:r>
    </w:p>
    <w:p>
      <w:r>
        <w:rPr>
          <w:b/>
        </w:rPr>
        <w:t>Cart and Payment Form Screenshot Placeholder</w:t>
      </w:r>
      <w:r>
        <w:br/>
        <w:t>[Insert Screenshot Here]</w:t>
      </w:r>
    </w:p>
    <w:p>
      <w:r>
        <w:rPr>
          <w:b/>
        </w:rPr>
        <w:t>Admin Dashboard Screenshot Placeholder</w:t>
      </w:r>
      <w:r>
        <w:br/>
        <w:t>[Insert Screenshot Here]</w:t>
      </w:r>
    </w:p>
    <w:p>
      <w:r>
        <w:rPr>
          <w:b/>
        </w:rPr>
        <w:t>User Profile Section Screenshot Placeholder</w:t>
      </w:r>
      <w:r>
        <w:br/>
        <w:t>[Insert Screenshot Here]</w:t>
      </w:r>
    </w:p>
    <w:p>
      <w:pPr>
        <w:pStyle w:val="Heading1"/>
      </w:pPr>
      <w:r>
        <w:t>6. CONCLUSION</w:t>
      </w:r>
    </w:p>
    <w:p>
      <w:r>
        <w:t>The Vault2Door Jewelry &amp; Investment Management System successfully automates the process of jewelry sales, customer account management, online gold investment, and payment processing. The system minimizes manual effort while improving accuracy, security, and operational efficiency. Through role-based functionality and database integration, the project demonstrates the practical implementation of Object-Oriented Programming concepts using C# and SQL Server.</w:t>
      </w:r>
    </w:p>
    <w:p>
      <w:r>
        <w:t>Future improvements may include implementing real-time online payment gateways, enhanced security through password hashing, cloud database support, and advanced sales analytics. These additions would make the system more scalable, secure, and suitable for real-world commercial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